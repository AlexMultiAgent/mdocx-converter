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文章标题示例</w:t>
      </w:r>
    </w:p>
    <w:p>
      <w:pPr>
        <w:pStyle w:val="Heading6"/>
      </w:pPr>
      <w:r>
        <w:t>作者姓名</w:t>
      </w:r>
    </w:p>
    <w:p>
      <w:pPr>
        <w:pStyle w:val="AbstractBlock"/>
      </w:pPr>
      <w:r>
        <w:rPr>
          <w:rFonts w:ascii="黑体" w:hAnsi="黑体" w:eastAsia="黑体"/>
          <w:b/>
          <w:sz w:val="21"/>
        </w:rPr>
        <w:t>摘要：</w:t>
      </w:r>
      <w:r>
        <w:rPr>
          <w:rFonts w:ascii="宋体" w:hAnsi="宋体" w:eastAsia="宋体"/>
          <w:sz w:val="21"/>
        </w:rPr>
        <w:t>这里填写中文摘要内容。</w:t>
      </w:r>
    </w:p>
    <w:p>
      <w:pPr>
        <w:pStyle w:val="KeywordsBlock"/>
      </w:pPr>
      <w:r>
        <w:rPr>
          <w:rFonts w:ascii="黑体" w:hAnsi="黑体" w:eastAsia="黑体"/>
          <w:b/>
          <w:sz w:val="21"/>
        </w:rPr>
        <w:t>关键词：</w:t>
      </w:r>
      <w:r>
        <w:rPr>
          <w:rFonts w:ascii="宋体" w:hAnsi="宋体" w:eastAsia="宋体"/>
          <w:sz w:val="21"/>
        </w:rPr>
        <w:t>关键词1；关键词2；关键词3</w:t>
      </w:r>
    </w:p>
    <w:p>
      <w:pPr>
        <w:pStyle w:val="MetaBlock"/>
      </w:pPr>
      <w:r>
        <w:rPr>
          <w:rFonts w:ascii="黑体" w:hAnsi="黑体" w:eastAsia="黑体"/>
          <w:b/>
          <w:sz w:val="21"/>
        </w:rPr>
        <w:t>中图分类号：</w:t>
      </w:r>
      <w:r>
        <w:rPr>
          <w:rFonts w:ascii="宋体" w:hAnsi="宋体" w:eastAsia="宋体"/>
          <w:sz w:val="21"/>
        </w:rPr>
        <w:t>G206</w:t>
      </w:r>
      <w:r>
        <w:rPr>
          <w:rFonts w:ascii="黑体" w:hAnsi="黑体" w:eastAsia="黑体"/>
          <w:b/>
          <w:sz w:val="21"/>
        </w:rPr>
        <w:t xml:space="preserve"> 文献标识码：</w:t>
      </w:r>
      <w:r>
        <w:rPr>
          <w:rFonts w:ascii="宋体" w:hAnsi="宋体" w:eastAsia="宋体"/>
          <w:sz w:val="21"/>
        </w:rPr>
        <w:t>A</w:t>
      </w:r>
      <w:r>
        <w:rPr>
          <w:rFonts w:ascii="黑体" w:hAnsi="黑体" w:eastAsia="黑体"/>
          <w:b/>
          <w:sz w:val="21"/>
        </w:rPr>
        <w:t xml:space="preserve"> 文章编号：</w:t>
      </w:r>
      <w:r>
        <w:rPr>
          <w:rFonts w:ascii="宋体" w:hAnsi="宋体" w:eastAsia="宋体"/>
          <w:sz w:val="21"/>
        </w:rPr>
        <w:t>2096-5443（2026）00-0000-00</w:t>
      </w:r>
    </w:p>
    <w:p>
      <w:pPr>
        <w:pStyle w:val="MetaBlock"/>
      </w:pPr>
      <w:r>
        <w:rPr>
          <w:rFonts w:ascii="黑体" w:hAnsi="黑体" w:eastAsia="黑体"/>
          <w:b/>
          <w:sz w:val="21"/>
        </w:rPr>
        <w:t>项目基金：</w:t>
      </w:r>
      <w:r>
        <w:rPr>
          <w:rFonts w:ascii="宋体" w:hAnsi="宋体" w:eastAsia="宋体"/>
          <w:sz w:val="21"/>
        </w:rPr>
        <w:t>这里填写基金项目信息。</w:t>
      </w:r>
    </w:p>
    <w:p>
      <w:pPr>
        <w:pStyle w:val="Heading1"/>
      </w:pPr>
      <w:r>
        <w:t>一、一级标题示例</w:t>
      </w:r>
    </w:p>
    <w:p>
      <w:r>
        <w:t>这里填写正文示例。正文采用宋体，小四偏小，首行缩进，1.25倍行距。</w:t>
      </w:r>
    </w:p>
    <w:p>
      <w:pPr>
        <w:pStyle w:val="Heading1"/>
        <w:jc w:val="left"/>
      </w:pPr>
      <w:r>
        <w:t>参考文献</w:t>
      </w:r>
    </w:p>
    <w:p>
      <w:pPr>
        <w:pStyle w:val="ReferencesBlock"/>
      </w:pPr>
      <w:r>
        <w:t>[1] 作者. 文献题名[J]. 期刊名, 2026(1): 1-10.</w:t>
      </w:r>
    </w:p>
    <w:sectPr w:rsidR="00FC693F" w:rsidRPr="0006063C" w:rsidSect="00034616">
      <w:pgSz w:w="11906" w:h="16157"/>
      <w:pgMar w:top="1417" w:right="1247" w:bottom="1247" w:left="124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before="0" w:after="0"/>
      <w:ind w:firstLine="4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276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 w:val="0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76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 w:val="0"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276" w:lineRule="auto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 w:val="0"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200" w:line="240" w:lineRule="auto"/>
      <w:jc w:val="center"/>
      <w:outlineLvl w:val="5"/>
    </w:pPr>
    <w:rPr>
      <w:rFonts w:asciiTheme="majorHAnsi" w:eastAsiaTheme="majorEastAsia" w:hAnsiTheme="majorHAnsi" w:cstheme="majorBidi" w:ascii="楷体" w:hAnsi="楷体" w:eastAsia="楷体"/>
      <w:b w:val="0"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黑体" w:hAnsi="黑体" w:eastAsia="黑体"/>
      <w:b w:val="0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Block">
    <w:name w:val="AbstractBlock"/>
    <w:basedOn w:val="Normal"/>
    <w:pPr>
      <w:spacing w:before="0" w:after="0" w:lineRule="auto" w:line="300"/>
      <w:ind w:firstLine="0"/>
    </w:pPr>
    <w:rPr>
      <w:rFonts w:ascii="宋体" w:hAnsi="宋体" w:eastAsia="宋体"/>
      <w:sz w:val="21"/>
    </w:rPr>
  </w:style>
  <w:style w:type="paragraph" w:customStyle="1" w:styleId="KeywordsBlock">
    <w:name w:val="KeywordsBlock"/>
    <w:basedOn w:val="Normal"/>
    <w:pPr>
      <w:spacing w:before="0" w:after="0" w:lineRule="auto" w:line="300"/>
      <w:ind w:firstLine="0"/>
    </w:pPr>
    <w:rPr>
      <w:rFonts w:ascii="宋体" w:hAnsi="宋体" w:eastAsia="宋体"/>
      <w:sz w:val="21"/>
    </w:rPr>
  </w:style>
  <w:style w:type="paragraph" w:customStyle="1" w:styleId="MetaBlock">
    <w:name w:val="MetaBlock"/>
    <w:basedOn w:val="Normal"/>
    <w:pPr>
      <w:spacing w:before="0" w:after="0" w:lineRule="auto" w:line="300"/>
      <w:ind w:firstLine="0"/>
    </w:pPr>
    <w:rPr>
      <w:rFonts w:ascii="宋体" w:hAnsi="宋体" w:eastAsia="宋体"/>
      <w:sz w:val="21"/>
    </w:rPr>
  </w:style>
  <w:style w:type="paragraph" w:customStyle="1" w:styleId="AuthorIntroBlock">
    <w:name w:val="AuthorIntroBlock"/>
    <w:basedOn w:val="Normal"/>
    <w:pPr>
      <w:spacing w:before="0" w:after="0" w:lineRule="auto" w:line="300"/>
      <w:ind w:firstLine="0"/>
    </w:pPr>
    <w:rPr>
      <w:rFonts w:ascii="宋体" w:hAnsi="宋体" w:eastAsia="宋体"/>
      <w:sz w:val="21"/>
    </w:rPr>
  </w:style>
  <w:style w:type="paragraph" w:customStyle="1" w:styleId="ReferencesBlock">
    <w:name w:val="ReferencesBlock"/>
    <w:basedOn w:val="Normal"/>
    <w:pPr>
      <w:spacing w:before="0" w:after="0" w:lineRule="auto" w:line="300"/>
      <w:ind w:firstLine="0"/>
    </w:pPr>
    <w:rPr>
      <w:rFonts w:ascii="宋体" w:hAnsi="宋体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