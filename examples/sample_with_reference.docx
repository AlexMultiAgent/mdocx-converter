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arkdown-docx-mermaid-exporter"/>
    <w:p>
      <w:pPr>
        <w:pStyle w:val="Heading1"/>
      </w:pPr>
      <w:r>
        <w:t xml:space="preserve">Markdown DOCX Mermaid Exporter</w:t>
      </w:r>
    </w:p>
    <w:p>
      <w:pPr>
        <w:pStyle w:val="FirstParagraph"/>
      </w:pPr>
      <w:r>
        <w:t xml:space="preserve">This sample demonstrates regular markdown, superscripts like 10</w:t>
      </w:r>
      <w:r>
        <w:t xml:space="preserve">2</w:t>
      </w:r>
      <w:r>
        <w:t xml:space="preserve">, and a Mermaid diagram.</w:t>
      </w:r>
    </w:p>
    <w:bookmarkStart w:id="9" w:name="mermaid"/>
    <w:p>
      <w:pPr>
        <w:pStyle w:val="Heading2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A[Markdown] --&gt; B[Mermaid Render]</w:t>
      </w:r>
      <w:r>
        <w:br/>
      </w:r>
      <w:r>
        <w:rPr>
          <w:rStyle w:val="VerbatimChar"/>
        </w:rPr>
        <w:t xml:space="preserve">    B --&gt; C[Pandoc]</w:t>
      </w:r>
      <w:r>
        <w:br/>
      </w:r>
      <w:r>
        <w:rPr>
          <w:rStyle w:val="VerbatimChar"/>
        </w:rPr>
        <w:t xml:space="preserve">    C --&gt; D[DOCX]</w:t>
      </w:r>
    </w:p>
    <w:bookmarkEnd w:id="9"/>
    <w:bookmarkStart w:id="10" w:name="table"/>
    <w:p>
      <w:pPr>
        <w:pStyle w:val="Heading2"/>
      </w:pPr>
      <w:r>
        <w:t xml:space="preserve">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Mermaid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</w:tbl>
    <w:bookmarkEnd w:id="10"/>
    <w:bookmarkEnd w:id="11"/>
    <w:sectPr w:rsidR="00FC693F" w:rsidRPr="0006063C" w:rsidSect="00034616">
      <w:pgSz w:h="16157" w:w="11906"/>
      <w:pgMar w:bottom="1247" w:footer="850" w:gutter="0" w:header="850" w:left="1247" w:right="124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00" w:lineRule="auto"/>
      <w:ind w:firstLine="420"/>
    </w:pPr>
    <w:rPr>
      <w:rFonts w:ascii="宋体" w:eastAsia="宋体" w:hAnsi="宋体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20" w:line="276" w:lineRule="auto"/>
      <w:ind w:firstLine="0"/>
      <w:outlineLvl w:val="0"/>
    </w:pPr>
    <w:rPr>
      <w:rFonts w:ascii="黑体" w:asciiTheme="majorHAnsi" w:cstheme="majorBidi" w:eastAsia="黑体" w:eastAsiaTheme="majorEastAsia" w:hAnsi="黑体" w:hAnsiTheme="majorHAnsi"/>
      <w:b w:val="0"/>
      <w:bCs/>
      <w:color w:themeColor="accent1" w:themeShade="BF" w:val="365F91"/>
      <w:sz w:val="2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20" w:line="276" w:lineRule="auto"/>
      <w:ind w:firstLine="0"/>
      <w:outlineLvl w:val="1"/>
    </w:pPr>
    <w:rPr>
      <w:rFonts w:ascii="黑体" w:asciiTheme="majorHAnsi" w:cstheme="majorBidi" w:eastAsia="黑体" w:eastAsiaTheme="majorEastAsia" w:hAnsi="黑体" w:hAnsiTheme="majorHAnsi"/>
      <w:b w:val="0"/>
      <w:bCs/>
      <w:color w:themeColor="accent1" w:val="4F81BD"/>
      <w:sz w:val="21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20" w:line="276" w:lineRule="auto"/>
      <w:ind w:firstLine="0"/>
      <w:outlineLvl w:val="2"/>
    </w:pPr>
    <w:rPr>
      <w:rFonts w:ascii="黑体" w:asciiTheme="majorHAnsi" w:cstheme="majorBidi" w:eastAsia="黑体" w:eastAsiaTheme="majorEastAsia" w:hAnsi="黑体" w:hAnsiTheme="majorHAnsi"/>
      <w:b w:val="0"/>
      <w:bCs/>
      <w:color w:themeColor="accent1" w:val="4F81BD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200" w:before="0" w:line="240" w:lineRule="auto"/>
      <w:jc w:val="center"/>
      <w:outlineLvl w:val="5"/>
    </w:pPr>
    <w:rPr>
      <w:rFonts w:ascii="楷体" w:asciiTheme="majorHAnsi" w:cstheme="majorBidi" w:eastAsia="楷体" w:eastAsiaTheme="majorEastAsia" w:hAnsi="楷体" w:hAnsiTheme="majorHAnsi"/>
      <w:b w:val="0"/>
      <w:i/>
      <w:iCs/>
      <w:color w:themeColor="accent1" w:themeShade="7F" w:val="243F60"/>
      <w:sz w:val="28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0" w:line="240" w:lineRule="auto"/>
      <w:contextualSpacing/>
      <w:jc w:val="center"/>
    </w:pPr>
    <w:rPr>
      <w:rFonts w:ascii="黑体" w:asciiTheme="majorHAnsi" w:cstheme="majorBidi" w:eastAsia="黑体" w:eastAsiaTheme="majorEastAsia" w:hAnsi="黑体" w:hAnsiTheme="majorHAnsi"/>
      <w:b w:val="0"/>
      <w:color w:themeColor="text2" w:themeShade="BF" w:val="17365D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AbstractBlock" w:type="paragraph">
    <w:name w:val="AbstractBlock"/>
    <w:basedOn w:val="Normal"/>
    <w:pPr>
      <w:spacing w:after="0" w:before="0" w:line="300" w:lineRule="auto"/>
      <w:ind w:firstLine="0"/>
    </w:pPr>
    <w:rPr>
      <w:rFonts w:ascii="宋体" w:eastAsia="宋体" w:hAnsi="宋体"/>
      <w:sz w:val="21"/>
    </w:rPr>
  </w:style>
  <w:style w:customStyle="1" w:styleId="KeywordsBlock" w:type="paragraph">
    <w:name w:val="KeywordsBlock"/>
    <w:basedOn w:val="Normal"/>
    <w:pPr>
      <w:spacing w:after="0" w:before="0" w:line="300" w:lineRule="auto"/>
      <w:ind w:firstLine="0"/>
    </w:pPr>
    <w:rPr>
      <w:rFonts w:ascii="宋体" w:eastAsia="宋体" w:hAnsi="宋体"/>
      <w:sz w:val="21"/>
    </w:rPr>
  </w:style>
  <w:style w:customStyle="1" w:styleId="MetaBlock" w:type="paragraph">
    <w:name w:val="MetaBlock"/>
    <w:basedOn w:val="Normal"/>
    <w:pPr>
      <w:spacing w:after="0" w:before="0" w:line="300" w:lineRule="auto"/>
      <w:ind w:firstLine="0"/>
    </w:pPr>
    <w:rPr>
      <w:rFonts w:ascii="宋体" w:eastAsia="宋体" w:hAnsi="宋体"/>
      <w:sz w:val="21"/>
    </w:rPr>
  </w:style>
  <w:style w:customStyle="1" w:styleId="AuthorIntroBlock" w:type="paragraph">
    <w:name w:val="AuthorIntroBlock"/>
    <w:basedOn w:val="Normal"/>
    <w:pPr>
      <w:spacing w:after="0" w:before="0" w:line="300" w:lineRule="auto"/>
      <w:ind w:firstLine="0"/>
    </w:pPr>
    <w:rPr>
      <w:rFonts w:ascii="宋体" w:eastAsia="宋体" w:hAnsi="宋体"/>
      <w:sz w:val="21"/>
    </w:rPr>
  </w:style>
  <w:style w:customStyle="1" w:styleId="ReferencesBlock" w:type="paragraph">
    <w:name w:val="ReferencesBlock"/>
    <w:basedOn w:val="Normal"/>
    <w:pPr>
      <w:spacing w:after="0" w:before="0" w:line="300" w:lineRule="auto"/>
      <w:ind w:firstLine="0"/>
    </w:pPr>
    <w:rPr>
      <w:rFonts w:ascii="宋体" w:eastAsia="宋体" w:hAnsi="宋体"/>
      <w:sz w:val="2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2026-04-18T15:42:44Z</dcterms:created>
  <dcterms:modified xsi:type="dcterms:W3CDTF">2026-04-18T15:42:44Z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